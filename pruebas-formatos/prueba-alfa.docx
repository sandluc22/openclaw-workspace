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 Word — Alfa</w:t>
      </w:r>
    </w:p>
    <w:p>
      <w:r>
        <w:t>Sandra, este es un documento Word (.docx) real generado por tu asistente.</w:t>
      </w:r>
    </w:p>
    <w:p>
      <w:r>
        <w:t>Si lo puedes abrir y descargar, el envio de Word funciona.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